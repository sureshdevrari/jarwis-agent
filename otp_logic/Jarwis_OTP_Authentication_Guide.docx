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Jarwis OTP Authentication – System Design &amp; User Disclosure</w:t>
      </w:r>
    </w:p>
    <w:p/>
    <w:p>
      <w:r>
        <w:t xml:space="preserve">This document is used to train Jarwis AI and internal systems on how to safely handle OTP-based authentication </w:t>
      </w:r>
    </w:p>
    <w:p>
      <w:r>
        <w:t>for mobile applications without violating user privacy or security principles.</w:t>
      </w:r>
    </w:p>
    <w:p/>
    <w:p>
      <w:r>
        <w:t>------------------------------------------------------------</w:t>
      </w:r>
    </w:p>
    <w:p>
      <w:r>
        <w:t>1. PURPOSE</w:t>
      </w:r>
    </w:p>
    <w:p>
      <w:r>
        <w:t>------------------------------------------------------------</w:t>
      </w:r>
    </w:p>
    <w:p/>
    <w:p>
      <w:r>
        <w:t xml:space="preserve">The purpose of this document is to define how Jarwis handles OTP-based authentication in a secure, compliant, </w:t>
      </w:r>
    </w:p>
    <w:p>
      <w:r>
        <w:t>and transparent way when testing mobile applications.</w:t>
      </w:r>
    </w:p>
    <w:p/>
    <w:p>
      <w:r>
        <w:t>Jarwis NEVER:</w:t>
      </w:r>
    </w:p>
    <w:p>
      <w:r>
        <w:t>- Reads user SMS automatically</w:t>
      </w:r>
    </w:p>
    <w:p>
      <w:r>
        <w:t>- Stores OTPs</w:t>
      </w:r>
    </w:p>
    <w:p>
      <w:r>
        <w:t>- Reuses OTPs</w:t>
      </w:r>
    </w:p>
    <w:p>
      <w:r>
        <w:t>- Intercepts private communication</w:t>
      </w:r>
    </w:p>
    <w:p/>
    <w:p>
      <w:r>
        <w:t>Jarwis only works with explicit user consent.</w:t>
      </w:r>
    </w:p>
    <w:p/>
    <w:p>
      <w:r>
        <w:t>------------------------------------------------------------</w:t>
      </w:r>
    </w:p>
    <w:p>
      <w:r>
        <w:t>2. WHEN OTP INPUT IS REQUIRED</w:t>
      </w:r>
    </w:p>
    <w:p>
      <w:r>
        <w:t>------------------------------------------------------------</w:t>
      </w:r>
    </w:p>
    <w:p/>
    <w:p>
      <w:r>
        <w:t>OTP input is required only when:</w:t>
      </w:r>
    </w:p>
    <w:p>
      <w:r>
        <w:t>- The target application uses mobile number–based authentication</w:t>
      </w:r>
    </w:p>
    <w:p>
      <w:r>
        <w:t>- The customer chooses “Manual OTP Authentication”</w:t>
      </w:r>
    </w:p>
    <w:p>
      <w:r>
        <w:t>- The environment is staging, test, or controlled production</w:t>
      </w:r>
    </w:p>
    <w:p/>
    <w:p>
      <w:r>
        <w:t>This method is optional and never forced.</w:t>
      </w:r>
    </w:p>
    <w:p/>
    <w:p>
      <w:r>
        <w:t>------------------------------------------------------------</w:t>
      </w:r>
    </w:p>
    <w:p>
      <w:r>
        <w:t>3. USER FLOW (HIGH LEVEL)</w:t>
      </w:r>
    </w:p>
    <w:p>
      <w:r>
        <w:t>------------------------------------------------------------</w:t>
      </w:r>
    </w:p>
    <w:p/>
    <w:p>
      <w:r>
        <w:t>1. User clicks “Start Testing”</w:t>
      </w:r>
    </w:p>
    <w:p>
      <w:r>
        <w:t>2. Jarwis detects OTP-based authentication</w:t>
      </w:r>
    </w:p>
    <w:p>
      <w:r>
        <w:t>3. System displays OTP input screen</w:t>
      </w:r>
    </w:p>
    <w:p>
      <w:r>
        <w:t>4. User manually enters OTP received on their device</w:t>
      </w:r>
    </w:p>
    <w:p>
      <w:r>
        <w:t>5. Jarwis sends OTP to the customer’s backend for verification</w:t>
      </w:r>
    </w:p>
    <w:p>
      <w:r>
        <w:t>6. Backend returns a temporary access token</w:t>
      </w:r>
    </w:p>
    <w:p>
      <w:r>
        <w:t>7. Jarwis begins security testing</w:t>
      </w:r>
    </w:p>
    <w:p/>
    <w:p>
      <w:r>
        <w:t>------------------------------------------------------------</w:t>
      </w:r>
    </w:p>
    <w:p>
      <w:r>
        <w:t>4. FRONTEND UI TEXT (MANDATORY)</w:t>
      </w:r>
    </w:p>
    <w:p>
      <w:r>
        <w:t>------------------------------------------------------------</w:t>
      </w:r>
    </w:p>
    <w:p/>
    <w:p>
      <w:r>
        <w:t>Title:</w:t>
      </w:r>
    </w:p>
    <w:p>
      <w:r>
        <w:t>Secure Authentication Required</w:t>
      </w:r>
    </w:p>
    <w:p/>
    <w:p>
      <w:r>
        <w:t>Message:</w:t>
      </w:r>
    </w:p>
    <w:p>
      <w:r>
        <w:t>“To continue testing, please enter the OTP sent to your registered mobile number.</w:t>
      </w:r>
    </w:p>
    <w:p/>
    <w:p>
      <w:r>
        <w:t xml:space="preserve">Jarwis never stores or reads your personal data. </w:t>
      </w:r>
    </w:p>
    <w:p>
      <w:r>
        <w:t>OTP is used once and immediately discarded.”</w:t>
      </w:r>
    </w:p>
    <w:p/>
    <w:p>
      <w:r>
        <w:t>Security Notice:</w:t>
      </w:r>
    </w:p>
    <w:p>
      <w:r>
        <w:t>🔒 Your OTP is encrypted in transit and never stored.</w:t>
      </w:r>
    </w:p>
    <w:p/>
    <w:p>
      <w:r>
        <w:t>Button:</w:t>
      </w:r>
    </w:p>
    <w:p>
      <w:r>
        <w:t>[ Verify &amp; Start Testing ]</w:t>
      </w:r>
    </w:p>
    <w:p/>
    <w:p>
      <w:r>
        <w:t>------------------------------------------------------------</w:t>
      </w:r>
    </w:p>
    <w:p>
      <w:r>
        <w:t>5. TECHNICAL FLOW (SIMPLIFIED)</w:t>
      </w:r>
    </w:p>
    <w:p>
      <w:r>
        <w:t>------------------------------------------------------------</w:t>
      </w:r>
    </w:p>
    <w:p/>
    <w:p>
      <w:r>
        <w:t>Frontend → Customer Backend (OTP Verification)</w:t>
      </w:r>
    </w:p>
    <w:p>
      <w:r>
        <w:t>Customer Backend → Returns Auth Token</w:t>
      </w:r>
    </w:p>
    <w:p>
      <w:r>
        <w:t>Jarwis → Uses token for security testing only</w:t>
      </w:r>
    </w:p>
    <w:p/>
    <w:p>
      <w:r>
        <w:t>Jarwis never receives or logs OTP values.</w:t>
      </w:r>
    </w:p>
    <w:p/>
    <w:p>
      <w:r>
        <w:t>------------------------------------------------------------</w:t>
      </w:r>
    </w:p>
    <w:p>
      <w:r>
        <w:t>6. SECURITY RULES (MANDATORY)</w:t>
      </w:r>
    </w:p>
    <w:p>
      <w:r>
        <w:t>------------------------------------------------------------</w:t>
      </w:r>
    </w:p>
    <w:p/>
    <w:p>
      <w:r>
        <w:t>✔ OTP must expire within 60 seconds</w:t>
      </w:r>
    </w:p>
    <w:p>
      <w:r>
        <w:t>✔ OTP must be single-use</w:t>
      </w:r>
    </w:p>
    <w:p>
      <w:r>
        <w:t>✔ Tokens must be short-lived</w:t>
      </w:r>
    </w:p>
    <w:p>
      <w:r>
        <w:t>✔ OTP must never be logged or stored</w:t>
      </w:r>
    </w:p>
    <w:p>
      <w:r>
        <w:t>✔ OTP must never be reused</w:t>
      </w:r>
    </w:p>
    <w:p/>
    <w:p>
      <w:r>
        <w:t>------------------------------------------------------------</w:t>
      </w:r>
    </w:p>
    <w:p>
      <w:r>
        <w:t>7. WHAT JARWIS DOES NOT DO</w:t>
      </w:r>
    </w:p>
    <w:p>
      <w:r>
        <w:t>------------------------------------------------------------</w:t>
      </w:r>
    </w:p>
    <w:p/>
    <w:p>
      <w:r>
        <w:t xml:space="preserve">✘ Read SMS messages  </w:t>
      </w:r>
    </w:p>
    <w:p>
      <w:r>
        <w:t xml:space="preserve">✘ Access personal data  </w:t>
      </w:r>
    </w:p>
    <w:p>
      <w:r>
        <w:t xml:space="preserve">✘ Store authentication credentials  </w:t>
      </w:r>
    </w:p>
    <w:p>
      <w:r>
        <w:t xml:space="preserve">✘ Perform identity impersonation  </w:t>
      </w:r>
    </w:p>
    <w:p/>
    <w:p>
      <w:r>
        <w:t>------------------------------------------------------------</w:t>
      </w:r>
    </w:p>
    <w:p>
      <w:r>
        <w:t>8. RECOMMENDED DISCLAIMER (DISPLAY TO USER)</w:t>
      </w:r>
    </w:p>
    <w:p>
      <w:r>
        <w:t>------------------------------------------------------------</w:t>
      </w:r>
    </w:p>
    <w:p/>
    <w:p>
      <w:r>
        <w:t>"Jarwis does not store, log, or reuse your OTP.</w:t>
      </w:r>
    </w:p>
    <w:p>
      <w:r>
        <w:t>The OTP is used only once to authenticate and begin security testing.</w:t>
      </w:r>
    </w:p>
    <w:p>
      <w:r>
        <w:t>Your privacy and data security are our top priority."</w:t>
      </w:r>
    </w:p>
    <w:p/>
    <w:p>
      <w:r>
        <w:t>------------------------------------------------------------</w:t>
      </w:r>
    </w:p>
    <w:p>
      <w:r>
        <w:t>9. BEST PRACTICE RECOMMENDATION</w:t>
      </w:r>
    </w:p>
    <w:p>
      <w:r>
        <w:t>------------------------------------------------------------</w:t>
      </w:r>
    </w:p>
    <w:p/>
    <w:p>
      <w:r>
        <w:t>For production environments, we recommend using:</w:t>
      </w:r>
    </w:p>
    <w:p>
      <w:r>
        <w:t>- Test accounts</w:t>
      </w:r>
    </w:p>
    <w:p>
      <w:r>
        <w:t>- Token-based authentication</w:t>
      </w:r>
    </w:p>
    <w:p>
      <w:r>
        <w:t>- Auth bypass endpoints (restricted &amp; IP whitelisted)</w:t>
      </w:r>
    </w:p>
    <w:p/>
    <w:p>
      <w:r>
        <w:t>Manual OTP entry should be used only when required.</w:t>
      </w:r>
    </w:p>
    <w:p/>
    <w:p>
      <w:r>
        <w:t>------------------------------------------------------------</w:t>
      </w:r>
    </w:p>
    <w:p>
      <w:r>
        <w:t>10. SUMMARY</w:t>
      </w:r>
    </w:p>
    <w:p>
      <w:r>
        <w:t>------------------------------------------------------------</w:t>
      </w:r>
    </w:p>
    <w:p/>
    <w:p>
      <w:r>
        <w:t>Jarwis enables secure, user-consented authentication testing without compromising privacy, security, or compliance.</w:t>
      </w:r>
    </w:p>
    <w:p/>
    <w:p>
      <w:r>
        <w:t>This approach aligns with industry standards used by large security platforms and enterprises.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